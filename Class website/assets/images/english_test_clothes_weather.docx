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1E3D59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ENGLISH LEARNING WORKSHEET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FF6E40"/>
                <w:sz w:val="22"/>
              </w:rPr>
              <w:t>Topik: Clothes, Present Continuous ("I am wearing..."), &amp; Weather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600"/>
            <w:shd w:fill="F5F0E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3D59"/>
              </w:rPr>
              <w:t xml:space="preserve">Nama: </w:t>
            </w:r>
            <w:r>
              <w:rPr>
                <w:color w:val="7F8C8D"/>
              </w:rPr>
              <w:t>..........................................</w:t>
            </w:r>
          </w:p>
        </w:tc>
        <w:tc>
          <w:tcPr>
            <w:tcW w:type="dxa" w:w="2880"/>
            <w:shd w:fill="F5F0E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3D59"/>
              </w:rPr>
              <w:t xml:space="preserve">Kelas: </w:t>
            </w:r>
            <w:r>
              <w:rPr>
                <w:color w:val="7F8C8D"/>
              </w:rPr>
              <w:t>..............................</w:t>
            </w:r>
          </w:p>
        </w:tc>
        <w:tc>
          <w:tcPr>
            <w:tcW w:type="dxa" w:w="3125"/>
            <w:shd w:fill="F5F0E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3D59"/>
              </w:rPr>
              <w:t xml:space="preserve">Tanggal: </w:t>
            </w:r>
            <w:r>
              <w:rPr>
                <w:color w:val="7F8C8D"/>
              </w:rPr>
              <w:t>..............................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  <w:color w:val="FF6E40"/>
        </w:rPr>
        <w:t xml:space="preserve">Petunjuk Umum: </w:t>
      </w:r>
      <w:r>
        <w:rPr>
          <w:i/>
        </w:rPr>
        <w:t>Kerjakanlah soal-soal di bawah ini dengan teliti. Bagian I terdiri dari 40 soal pilihan ganda, dan Bagian II terdiri dari 10 soal essay.</w:t>
      </w:r>
    </w:p>
    <w:p>
      <w:pPr>
        <w:keepNext/>
        <w:spacing w:before="280" w:after="160"/>
      </w:pPr>
      <w:r>
        <w:rPr>
          <w:rFonts w:ascii="Calibri" w:hAnsi="Calibri"/>
          <w:b/>
          <w:color w:val="1E3D59"/>
          <w:sz w:val="28"/>
        </w:rPr>
        <w:t>Part I: Multiple Choice Questions (40 Items)</w:t>
      </w:r>
    </w:p>
    <w:p>
      <w:pPr>
        <w:keepNext/>
        <w:spacing w:before="80" w:after="40"/>
      </w:pPr>
      <w:r>
        <w:rPr>
          <w:b/>
          <w:color w:val="1E3D59"/>
        </w:rPr>
        <w:t>1. What do you wear on your feet when you go running?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Hat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Shoes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Belt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Ring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2. When it is very cold, people wear a warm ________ on their body.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Jacket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Swimsuit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Shorts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Sandals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3. Budi wears a ________ around his neck when attending a formal ceremony.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Socks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Tie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Gloves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Cap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4. Girls usually wear a lovely ________ to a birthday party.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T-shirt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Dress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Trousers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Belt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5. To keep your hands warm in winter, you should wear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Boots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Gloves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Glasses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Scarf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6. He wears a button-up ________ with dark pants for his job interview.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Shirt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Skirt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Raincoat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Swim Trunks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7. What item do you use to hold up pants that are too loose?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Scarf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Necklace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Belt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Umbrella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8. On a hot sunny day at the beach, boys usually wear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Sweater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Overcoat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Shorts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Raincoat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9. You wear ________ inside your shoes to protect your feet and absorb sweat.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Socks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Slippers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Pajamas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Sandals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10. What do you wear on your head to protect your eyes from the bright sun?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Cap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Vest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Boots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11. I ________ a red sweater right now because it is chilly.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am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is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12. Look at Sarah! She ________ a beautiful yellow dress today.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am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is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wearing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13. You ________ black boots that match your jacket perfectly.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am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is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14. They ________ blue jeans and white T-shirts for the school outing.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am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is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be wearing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15. We ________ raincoats because it is pouring outside.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am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is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16. John ________ his new sunglasses because the sun is very bright.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is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am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17. ________ you wearing a school uniform today?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Is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Are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Am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Do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18. What ________ he wearing to the party tonight?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are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am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is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does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19. I am not ________ a jacket because the weather is warm.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wear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wears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wore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wearing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20. Lisa and Mary ________ colorful scarves around their necks.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is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are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am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21. The sky is dark, and drops of water are falling. It is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Sunny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Rainy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Snowy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Windy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22. When the sun is shining brightly and there are no clouds, the weather is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Stormy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Foggy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Sunny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Rainy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23. Strong air currents are blowing trees and leaves everywhere. It is very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Windy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Sunny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Hot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Clear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24. There are many gray clouds covering the sky. It is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Cloudy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Sunny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Snowy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Dry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25. You cannot see clearly while driving because thick white vapor is near the ground. It is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Foggy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Hot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Bright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Sunny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26. There is thunder, lightning, and heavy rain. The weather is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Calm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Stormy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Warm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Sunny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27. In winter in many European countries, soft white ice flakes fall from the sky. It is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Rainy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Snowy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Hot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Windy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28. How is the weather in the desert during noon? It is very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Freezing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Hot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Cold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Snowy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29. When the temperature drops below zero degrees, we say the weather is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Warm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Freezing cold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Boiling hot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Sunny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30. "What is the weather like today?" - "________ is rainy and cool."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He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They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It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You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31. It is raining heavily outside. Don't forget to take your ________!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Umbrella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Sunglasses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Shorts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Swimsuit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32. Because the weather is sunny and hot today, I am wearing a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Thick coat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T-shirt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Heavy sweater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Wool scarf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33. "Why are you wearing a thick jacket?" - "Because it ________ cold and windy."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am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is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were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34. It is snowy outside. Children are playing, and they ________ warm boots and gloves.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am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is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35. When it is rainy, what do people usually wear to keep their body dry?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Raincoat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Vest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T-shirt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Shorts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36. She ________ sunglasses because it is sunny and bright at the beach.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am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is wearing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are wearing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wear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37. "Is it cloudy today?" - "No, it isn't. ________ is sunny."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She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It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They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We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38. We wear flip-flops or ________ when walking on the hot sand.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Sandals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Heavy boots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High heels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Winter gloves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39. Look! The wind ________ strongly, and people are holding their hats.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is blowing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are blowing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am blowing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blow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b/>
          <w:color w:val="1E3D59"/>
        </w:rPr>
        <w:t>40. In hot weather, you should wear ________ clothing made of cotton.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A. Heavy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B. Light</w:t>
            </w:r>
          </w:p>
        </w:tc>
      </w:tr>
      <w:tr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C. Thick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100" w:type="dxa"/>
              <w:right w:w="50" w:type="dxa"/>
            </w:tcMar>
          </w:tcPr>
          <w:p>
            <w:pPr>
              <w:spacing w:after="0"/>
            </w:pPr>
            <w:r>
              <w:t>D. Woolen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Calibri" w:hAnsi="Calibri"/>
          <w:b/>
          <w:color w:val="1E3D59"/>
          <w:sz w:val="28"/>
        </w:rPr>
        <w:t>Part II: Essay Questions (10 Items)</w:t>
      </w:r>
    </w:p>
    <w:p>
      <w:pPr>
        <w:keepNext/>
        <w:spacing w:before="120" w:after="60"/>
      </w:pPr>
      <w:r>
        <w:rPr>
          <w:b/>
          <w:color w:val="1E3D59"/>
        </w:rPr>
        <w:t>1. Complete the sentence with the correct form: "Today, I ________ (wear) a blue shirt and black pants."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2. Change this simple sentence into Present Continuous Tense: "She wears a yellow raincoat."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3. Mention three items of clothing you should wear when the weather is very cold!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4. Write a question asking someone about what clothes they are wearing right now!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5. Describe the current weather if the sun is shining, there are no clouds, and the temperature is high.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6. Rearrange these words into a correct sentence: [ sunglasses / sunny / is / wearing / He / because / it / is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7. Complete the dialogue below:</w:t>
        <w:br/>
        <w:t xml:space="preserve">    A: What is the weather like today?</w:t>
        <w:br/>
        <w:t xml:space="preserve">    B: It is ________ (hujan), so you must bring an umbrella.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8. What do you wear when you go to school? Write 3 items of your school uniform in English!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9. Correct the error in this sentence: "They is wearing warm sweaters because it is freezing."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1E3D59"/>
        </w:rPr>
        <w:t>10. Write 2 short sentences describing what you are wearing today and what the weather is like!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AF8F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i/>
                <w:color w:val="BDC3C7"/>
              </w:rPr>
              <w:t>Jawaban: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D59"/>
          <w:sz w:val="28"/>
        </w:rPr>
        <w:t>KUNCI JAWABAN (ANSWER KEY)</w:t>
      </w:r>
    </w:p>
    <w:p>
      <w:pPr>
        <w:spacing w:before="80" w:after="120"/>
      </w:pPr>
      <w:r>
        <w:rPr>
          <w:b/>
        </w:rPr>
        <w:t>Part I: Pilihan Ganda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304"/>
            <w:shd w:fill="F5F0E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 B</w:t>
              <w:br/>
              <w:t>2. A</w:t>
              <w:br/>
              <w:t>3. B</w:t>
              <w:br/>
              <w:t>4. B</w:t>
              <w:br/>
              <w:t>5. B</w:t>
              <w:br/>
              <w:t>6. A</w:t>
              <w:br/>
              <w:t>7. C</w:t>
              <w:br/>
              <w:t>8. C</w:t>
              <w:br/>
              <w:t>9. A</w:t>
              <w:br/>
              <w:t>10. B</w:t>
            </w:r>
          </w:p>
        </w:tc>
        <w:tc>
          <w:tcPr>
            <w:tcW w:type="dxa" w:w="2304"/>
            <w:shd w:fill="F5F0E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11. A</w:t>
              <w:br/>
              <w:t>12. B</w:t>
              <w:br/>
              <w:t>13. C</w:t>
              <w:br/>
              <w:t>14. C</w:t>
              <w:br/>
              <w:t>15. C</w:t>
              <w:br/>
              <w:t>16. A</w:t>
              <w:br/>
              <w:t>17. B</w:t>
              <w:br/>
              <w:t>18. C</w:t>
              <w:br/>
              <w:t>19. D</w:t>
              <w:br/>
              <w:t>20. B</w:t>
            </w:r>
          </w:p>
        </w:tc>
        <w:tc>
          <w:tcPr>
            <w:tcW w:type="dxa" w:w="2304"/>
            <w:shd w:fill="F5F0E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21. B</w:t>
              <w:br/>
              <w:t>22. C</w:t>
              <w:br/>
              <w:t>23. A</w:t>
              <w:br/>
              <w:t>24. A</w:t>
              <w:br/>
              <w:t>25. A</w:t>
              <w:br/>
              <w:t>26. B</w:t>
              <w:br/>
              <w:t>27. B</w:t>
              <w:br/>
              <w:t>28. B</w:t>
              <w:br/>
              <w:t>29. B</w:t>
              <w:br/>
              <w:t>30. C</w:t>
            </w:r>
          </w:p>
        </w:tc>
        <w:tc>
          <w:tcPr>
            <w:tcW w:type="dxa" w:w="2304"/>
            <w:shd w:fill="F5F0E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31. A</w:t>
              <w:br/>
              <w:t>32. B</w:t>
              <w:br/>
              <w:t>33. B</w:t>
              <w:br/>
              <w:t>34. C</w:t>
              <w:br/>
              <w:t>35. A</w:t>
              <w:br/>
              <w:t>36. B</w:t>
              <w:br/>
              <w:t>37. B</w:t>
              <w:br/>
              <w:t>38. A</w:t>
              <w:br/>
              <w:t>39. A</w:t>
              <w:br/>
              <w:t>40. B</w:t>
            </w:r>
          </w:p>
        </w:tc>
      </w:tr>
    </w:tbl>
    <w:p>
      <w:pPr>
        <w:spacing w:before="280" w:after="120"/>
      </w:pPr>
      <w:r>
        <w:rPr>
          <w:b/>
        </w:rPr>
        <w:t>Part II: Essay (Pedoman Jawaban)</w:t>
      </w:r>
    </w:p>
    <w:p>
      <w:pPr>
        <w:spacing w:before="40" w:after="40"/>
      </w:pPr>
      <w:r>
        <w:rPr>
          <w:b/>
          <w:color w:val="1E3D59"/>
        </w:rPr>
        <w:t xml:space="preserve">1. </w:t>
      </w:r>
      <w:r>
        <w:t>am wearing</w:t>
      </w:r>
    </w:p>
    <w:p>
      <w:pPr>
        <w:spacing w:before="40" w:after="40"/>
      </w:pPr>
      <w:r>
        <w:rPr>
          <w:b/>
          <w:color w:val="1E3D59"/>
        </w:rPr>
        <w:t xml:space="preserve">2. </w:t>
      </w:r>
      <w:r>
        <w:t>She is wearing a yellow raincoat.</w:t>
      </w:r>
    </w:p>
    <w:p>
      <w:pPr>
        <w:spacing w:before="40" w:after="40"/>
      </w:pPr>
      <w:r>
        <w:rPr>
          <w:b/>
          <w:color w:val="1E3D59"/>
        </w:rPr>
        <w:t xml:space="preserve">3. </w:t>
      </w:r>
      <w:r>
        <w:t>Jacket/Coat, Sweater, Gloves/Scarf/Beanie (Jawaban variatif yang relevan).</w:t>
      </w:r>
    </w:p>
    <w:p>
      <w:pPr>
        <w:spacing w:before="40" w:after="40"/>
      </w:pPr>
      <w:r>
        <w:rPr>
          <w:b/>
          <w:color w:val="1E3D59"/>
        </w:rPr>
        <w:t xml:space="preserve">4. </w:t>
      </w:r>
      <w:r>
        <w:t>"What are you wearing right now?" / "What are you wearing today?"</w:t>
      </w:r>
    </w:p>
    <w:p>
      <w:pPr>
        <w:spacing w:before="40" w:after="40"/>
      </w:pPr>
      <w:r>
        <w:rPr>
          <w:b/>
          <w:color w:val="1E3D59"/>
        </w:rPr>
        <w:t xml:space="preserve">5. </w:t>
      </w:r>
      <w:r>
        <w:t>It is sunny and hot (or bright and warm).</w:t>
      </w:r>
    </w:p>
    <w:p>
      <w:pPr>
        <w:spacing w:before="40" w:after="40"/>
      </w:pPr>
      <w:r>
        <w:rPr>
          <w:b/>
          <w:color w:val="1E3D59"/>
        </w:rPr>
        <w:t xml:space="preserve">6. </w:t>
      </w:r>
      <w:r>
        <w:t>He is wearing sunglasses because it is sunny.</w:t>
      </w:r>
    </w:p>
    <w:p>
      <w:pPr>
        <w:spacing w:before="40" w:after="40"/>
      </w:pPr>
      <w:r>
        <w:rPr>
          <w:b/>
          <w:color w:val="1E3D59"/>
        </w:rPr>
        <w:t xml:space="preserve">7. </w:t>
      </w:r>
      <w:r>
        <w:t>rainy</w:t>
      </w:r>
    </w:p>
    <w:p>
      <w:pPr>
        <w:spacing w:before="40" w:after="40"/>
      </w:pPr>
      <w:r>
        <w:rPr>
          <w:b/>
          <w:color w:val="1E3D59"/>
        </w:rPr>
        <w:t xml:space="preserve">8. </w:t>
      </w:r>
      <w:r>
        <w:t>Shirt, Trousers/Skirt, Tie, Socks, Shoes, Belt (Pilih 3).</w:t>
      </w:r>
    </w:p>
    <w:p>
      <w:pPr>
        <w:spacing w:before="40" w:after="40"/>
      </w:pPr>
      <w:r>
        <w:rPr>
          <w:b/>
          <w:color w:val="1E3D59"/>
        </w:rPr>
        <w:t xml:space="preserve">9. </w:t>
      </w:r>
      <w:r>
        <w:t>"They are wearing warm sweaters because it is freezing." (Mengubah 'is' menjadi 'are').</w:t>
      </w:r>
    </w:p>
    <w:p>
      <w:pPr>
        <w:spacing w:before="40" w:after="40"/>
      </w:pPr>
      <w:r>
        <w:rPr>
          <w:b/>
          <w:color w:val="1E3D59"/>
        </w:rPr>
        <w:t xml:space="preserve">10. </w:t>
      </w:r>
      <w:r>
        <w:t>Contoh: "I am wearing a T-shirt and shorts. The weather is sunny today." (Variasi siswa disesuaikan).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